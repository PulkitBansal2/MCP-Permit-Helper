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ELECTRICAL PERMIT APPLICATION</w:t>
      </w:r>
    </w:p>
    <w:p>
      <w:r>
        <w:t>CITY BUILDING DEPARTMENT</w:t>
      </w:r>
    </w:p>
    <w:p/>
    <w:p>
      <w:r>
        <w:t>APPLICATION DATE: {{ applicationDate }}</w:t>
      </w:r>
    </w:p>
    <w:p>
      <w:r>
        <w:t>PERMIT NUMBER: EP-{{ permitDate }}</w:t>
      </w:r>
    </w:p>
    <w:p/>
    <w:p>
      <w:pPr>
        <w:pStyle w:val="Heading1"/>
      </w:pPr>
      <w:r>
        <w:t>PROPERTY INFORMATION</w:t>
      </w:r>
    </w:p>
    <w:p>
      <w:r>
        <w:t>Project Address: {{ projectAddress }}</w:t>
      </w:r>
    </w:p>
    <w:p>
      <w:r>
        <w:t>Property Owner: {{ ownerName }}</w:t>
      </w:r>
    </w:p>
    <w:p>
      <w:r>
        <w:t>Owner Phone: {{ ownerPhone }}</w:t>
      </w:r>
    </w:p>
    <w:p/>
    <w:p>
      <w:pPr>
        <w:pStyle w:val="Heading1"/>
      </w:pPr>
      <w:r>
        <w:t>ELECTRICIAN INFORMATION</w:t>
      </w:r>
    </w:p>
    <w:p>
      <w:r>
        <w:t>Electrician Name: {{ electricianName }}</w:t>
      </w:r>
    </w:p>
    <w:p>
      <w:r>
        <w:t>License Number: {{ electricianLicense }}</w:t>
      </w:r>
    </w:p>
    <w:p>
      <w:r>
        <w:t>Electrician Phone: {{ electricianPhone }}</w:t>
      </w:r>
    </w:p>
    <w:p>
      <w:r>
        <w:t>Company Name: {{ electricianCompany }}</w:t>
      </w:r>
    </w:p>
    <w:p/>
    <w:p>
      <w:pPr>
        <w:pStyle w:val="Heading1"/>
      </w:pPr>
      <w:r>
        <w:t>ELECTRICAL WORK DETAILS</w:t>
      </w:r>
    </w:p>
    <w:p>
      <w:r>
        <w:t>Work Description: {{ workDescription }}</w:t>
      </w:r>
    </w:p>
    <w:p/>
    <w:p>
      <w:r>
        <w:t>Service Type: {{ serviceType }}</w:t>
      </w:r>
    </w:p>
    <w:p>
      <w:r>
        <w:t>Voltage: {{ voltage }}</w:t>
      </w:r>
    </w:p>
    <w:p>
      <w:r>
        <w:t>Amperage: {{ amperage }}</w:t>
      </w:r>
    </w:p>
    <w:p>
      <w:r>
        <w:t>Number of Circuits: {{ numCircuits }}</w:t>
      </w:r>
    </w:p>
    <w:p>
      <w:r>
        <w:t>Panel Upgrade: {{ panelUpgrade }}</w:t>
      </w:r>
    </w:p>
    <w:p>
      <w:r>
        <w:t>New Service: {{ newService }}</w:t>
      </w:r>
    </w:p>
    <w:p>
      <w:r>
        <w:t>Special Requirements: {{ specialRequirements }}</w:t>
      </w:r>
    </w:p>
    <w:p/>
    <w:p>
      <w:pPr>
        <w:pStyle w:val="Heading1"/>
      </w:pPr>
      <w:r>
        <w:t>CERTIFICATION</w:t>
      </w:r>
    </w:p>
    <w:p>
      <w:r>
        <w:t>I certify that all electrical work will be performed in accordance with the National Electrical Code.</w:t>
      </w:r>
    </w:p>
    <w:p/>
    <w:p>
      <w:r>
        <w:t>Electrician Signature: ________________  Date: {{ permitDate }}</w:t>
      </w:r>
    </w:p>
    <w:p>
      <w:r>
        <w:t>Owner Signature: _____________________  Date: {{ permitDate 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