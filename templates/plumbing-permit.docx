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PLUMBING PERMIT APPLICATION</w:t>
      </w:r>
    </w:p>
    <w:p>
      <w:r>
        <w:t>CITY BUILDING DEPARTMENT</w:t>
      </w:r>
    </w:p>
    <w:p/>
    <w:p>
      <w:r>
        <w:t>APPLICATION DATE: {{ applicationDate }}</w:t>
      </w:r>
    </w:p>
    <w:p>
      <w:r>
        <w:t>PERMIT NUMBER: PP-{{ permitDate }}</w:t>
      </w:r>
    </w:p>
    <w:p/>
    <w:p>
      <w:pPr>
        <w:pStyle w:val="Heading1"/>
      </w:pPr>
      <w:r>
        <w:t>PROPERTY INFORMATION</w:t>
      </w:r>
    </w:p>
    <w:p>
      <w:r>
        <w:t>Project Address: {{ projectAddress }}</w:t>
      </w:r>
    </w:p>
    <w:p>
      <w:r>
        <w:t>Property Owner: {{ ownerName }}</w:t>
      </w:r>
    </w:p>
    <w:p>
      <w:r>
        <w:t>Owner Phone: {{ ownerPhone }}</w:t>
      </w:r>
    </w:p>
    <w:p/>
    <w:p>
      <w:pPr>
        <w:pStyle w:val="Heading1"/>
      </w:pPr>
      <w:r>
        <w:t>PLUMBER INFORMATION</w:t>
      </w:r>
    </w:p>
    <w:p>
      <w:r>
        <w:t>Plumber Name: {{ plumberName }}</w:t>
      </w:r>
    </w:p>
    <w:p>
      <w:r>
        <w:t>License Number: {{ plumberLicense }}</w:t>
      </w:r>
    </w:p>
    <w:p>
      <w:r>
        <w:t>Plumber Phone: {{ plumberPhone }}</w:t>
      </w:r>
    </w:p>
    <w:p>
      <w:r>
        <w:t>Company Name: {{ plumberCompany }}</w:t>
      </w:r>
    </w:p>
    <w:p/>
    <w:p>
      <w:pPr>
        <w:pStyle w:val="Heading1"/>
      </w:pPr>
      <w:r>
        <w:t>PLUMBING WORK DETAILS</w:t>
      </w:r>
    </w:p>
    <w:p>
      <w:r>
        <w:t>Work Description: {{ workDescription }}</w:t>
      </w:r>
    </w:p>
    <w:p/>
    <w:p>
      <w:r>
        <w:t>Water Connection: {{ waterConnection }}</w:t>
      </w:r>
    </w:p>
    <w:p>
      <w:r>
        <w:t>Sewer Connection: {{ sewerConnection }}</w:t>
      </w:r>
    </w:p>
    <w:p>
      <w:r>
        <w:t>Gas Lines: {{ gasLines }}</w:t>
      </w:r>
    </w:p>
    <w:p>
      <w:r>
        <w:t>Number of Fixtures: {{ numFixtures }}</w:t>
      </w:r>
    </w:p>
    <w:p>
      <w:r>
        <w:t>Water Heater: {{ waterHeater }}</w:t>
      </w:r>
    </w:p>
    <w:p>
      <w:r>
        <w:t>Backflow Prevention: {{ backflowPrevention }}</w:t>
      </w:r>
    </w:p>
    <w:p>
      <w:r>
        <w:t>Special Requirements: {{ specialRequirements }}</w:t>
      </w:r>
    </w:p>
    <w:p/>
    <w:p>
      <w:pPr>
        <w:pStyle w:val="Heading1"/>
      </w:pPr>
      <w:r>
        <w:t>CERTIFICATION</w:t>
      </w:r>
    </w:p>
    <w:p>
      <w:r>
        <w:t>I certify that all plumbing work will be performed in accordance with the International Plumbing Code.</w:t>
      </w:r>
    </w:p>
    <w:p/>
    <w:p>
      <w:r>
        <w:t>Plumber Signature: ___________________  Date: {{ permitDate }}</w:t>
      </w:r>
    </w:p>
    <w:p>
      <w:r>
        <w:t>Owner Signature: _____________________  Date: {{ permitDate 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