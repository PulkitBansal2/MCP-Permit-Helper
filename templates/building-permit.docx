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BUILDING PERMIT APPLICATION</w:t>
      </w:r>
    </w:p>
    <w:p>
      <w:r>
        <w:t>CITY BUILDING DEPARTMENT</w:t>
      </w:r>
    </w:p>
    <w:p/>
    <w:p>
      <w:r>
        <w:t>APPLICATION DATE: {{ applicationDate }}</w:t>
      </w:r>
    </w:p>
    <w:p>
      <w:r>
        <w:t>PERMIT NUMBER: BP-{{ permitDate }}</w:t>
      </w:r>
    </w:p>
    <w:p/>
    <w:p>
      <w:pPr>
        <w:pStyle w:val="Heading1"/>
      </w:pPr>
      <w:r>
        <w:t>PROPERTY INFORMATION</w:t>
      </w:r>
    </w:p>
    <w:p>
      <w:r>
        <w:t>Project Address: {{ projectAddress }}</w:t>
      </w:r>
    </w:p>
    <w:p>
      <w:r>
        <w:t>Property Owner: {{ ownerName }}</w:t>
      </w:r>
    </w:p>
    <w:p>
      <w:r>
        <w:t>Owner Phone: {{ ownerPhone }}</w:t>
      </w:r>
    </w:p>
    <w:p>
      <w:r>
        <w:t>Owner Email: {{ ownerEmail }}</w:t>
      </w:r>
    </w:p>
    <w:p/>
    <w:p>
      <w:pPr>
        <w:pStyle w:val="Heading1"/>
      </w:pPr>
      <w:r>
        <w:t>CONTRACTOR INFORMATION</w:t>
      </w:r>
    </w:p>
    <w:p>
      <w:r>
        <w:t>Contractor Name: {{ contractorName }}</w:t>
      </w:r>
    </w:p>
    <w:p>
      <w:r>
        <w:t>License Number: {{ contractorLicense }}</w:t>
      </w:r>
    </w:p>
    <w:p>
      <w:r>
        <w:t>Contractor Phone: {{ contractorPhone }}</w:t>
      </w:r>
    </w:p>
    <w:p>
      <w:r>
        <w:t>Insurance Policy: {{ insurancePolicy }}</w:t>
      </w:r>
    </w:p>
    <w:p/>
    <w:p>
      <w:pPr>
        <w:pStyle w:val="Heading1"/>
      </w:pPr>
      <w:r>
        <w:t>PROJECT DETAILS</w:t>
      </w:r>
    </w:p>
    <w:p>
      <w:r>
        <w:t>Project Description: {{ projectDescription }}</w:t>
      </w:r>
    </w:p>
    <w:p/>
    <w:p>
      <w:r>
        <w:t>Type of Work: {{ workType }}</w:t>
      </w:r>
    </w:p>
    <w:p>
      <w:r>
        <w:t>Estimated Cost: {{ estimatedCost }}</w:t>
      </w:r>
    </w:p>
    <w:p>
      <w:r>
        <w:t>Start Date: {{ startDate }}</w:t>
      </w:r>
    </w:p>
    <w:p>
      <w:r>
        <w:t>Duration: {{ duration }}</w:t>
      </w:r>
    </w:p>
    <w:p>
      <w:r>
        <w:t>Building Area: {{ buildingArea }} sq ft</w:t>
      </w:r>
    </w:p>
    <w:p>
      <w:r>
        <w:t>Number of Stories: {{ stories }}</w:t>
      </w:r>
    </w:p>
    <w:p/>
    <w:p>
      <w:pPr>
        <w:pStyle w:val="Heading1"/>
      </w:pPr>
      <w:r>
        <w:t>CERTIFICATION</w:t>
      </w:r>
    </w:p>
    <w:p>
      <w:r>
        <w:t>I hereby certify that the above information is true and accurate.</w:t>
      </w:r>
    </w:p>
    <w:p/>
    <w:p>
      <w:r>
        <w:t>Owner Signature: _____________________  Date: {{ permitDate }}</w:t>
      </w:r>
    </w:p>
    <w:p>
      <w:r>
        <w:t>Contractor Signature: _________________  Date: {{ permitDate }}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